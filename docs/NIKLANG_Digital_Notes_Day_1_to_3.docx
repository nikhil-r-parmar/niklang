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007080"/>
          <w:sz w:val="68"/>
        </w:rPr>
        <w:t>NIKLANG</w:t>
      </w:r>
    </w:p>
    <w:p>
      <w:pPr>
        <w:jc w:val="center"/>
      </w:pPr>
      <w:r>
        <w:rPr>
          <w:rFonts w:ascii="Aptos Display" w:hAnsi="Aptos Display"/>
          <w:color w:val="1C304A"/>
          <w:sz w:val="40"/>
        </w:rPr>
        <w:t>Digital Build Notes</w:t>
      </w:r>
    </w:p>
    <w:p>
      <w:pPr>
        <w:jc w:val="center"/>
      </w:pPr>
      <w:r>
        <w:rPr>
          <w:color w:val="5F6973"/>
          <w:sz w:val="22"/>
        </w:rPr>
        <w:t>Day 1–2  |  Language Design &amp; Interpreter Foundations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5F6"/>
          </w:tcPr>
          <w:p>
            <w:pPr>
              <w:spacing w:after="80"/>
            </w:pPr>
            <w:r/>
            <w:r>
              <w:rPr>
                <w:b/>
                <w:color w:val="007080"/>
                <w:sz w:val="24"/>
              </w:rPr>
              <w:t>Purpose of this file</w:t>
              <w:br/>
            </w:r>
            <w:r>
              <w:rPr>
                <w:sz w:val="20"/>
              </w:rPr>
              <w:t>A running record of NIKLANG’s daily design decisions, coding progress, concepts learned, tests, and current limitations. New days will be appended to this same Word document.</w:t>
            </w:r>
          </w:p>
        </w:tc>
      </w:tr>
    </w:tbl>
    <w:p/>
    <w:p>
      <w:pPr>
        <w:jc w:val="center"/>
      </w:pPr>
      <w:r>
        <w:rPr>
          <w:i/>
          <w:color w:val="465564"/>
          <w:sz w:val="20"/>
        </w:rPr>
        <w:t>Project rule: understand it, build it, test it, then document it.</w:t>
      </w:r>
    </w:p>
    <w:p>
      <w:r>
        <w:br w:type="page"/>
      </w:r>
    </w:p>
    <w:p>
      <w:pPr>
        <w:pStyle w:val="Heading1"/>
      </w:pPr>
      <w:r>
        <w:t>Day 1 — NIKLANG Language Design</w:t>
      </w:r>
    </w:p>
    <w:p>
      <w:r>
        <w:t>Day 1 focused on deciding what NIKLANG is supposed to look and feel like before building more interpreter features.</w:t>
      </w:r>
    </w:p>
    <w:p>
      <w:pPr>
        <w:pStyle w:val="Heading2"/>
      </w:pPr>
      <w:r>
        <w:t>1. Project identity and goal</w:t>
      </w:r>
    </w:p>
    <w:p>
      <w:pPr>
        <w:pStyle w:val="ListBullet"/>
        <w:spacing w:after="40"/>
      </w:pPr>
      <w:r>
        <w:t>Name: NIKLANG — a custom programming language created by Nikhil.</w:t>
      </w:r>
    </w:p>
    <w:p>
      <w:pPr>
        <w:pStyle w:val="ListBullet"/>
        <w:spacing w:after="40"/>
      </w:pPr>
      <w:r>
        <w:t>Style: readable Hinglish commands with a balanced amount of Gen-Z expressions.</w:t>
      </w:r>
    </w:p>
    <w:p>
      <w:pPr>
        <w:pStyle w:val="ListBullet"/>
        <w:spacing w:after="40"/>
      </w:pPr>
      <w:r>
        <w:t>Main goal: build a working interpreter in C++, learn every part, and be able to explain it confidently during a college presentation or project review.</w:t>
      </w:r>
    </w:p>
    <w:p>
      <w:pPr>
        <w:pStyle w:val="ListBullet"/>
        <w:spacing w:after="40"/>
      </w:pPr>
      <w:r>
        <w:t>Build approach: terminal-based interpreter first; an online playground and syntax highlighting are later tasks, not part of the first tiny interpreter milestone.</w:t>
      </w:r>
    </w:p>
    <w:p>
      <w:pPr>
        <w:pStyle w:val="Heading2"/>
      </w:pPr>
      <w:r>
        <w:t>2. Design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design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 declaration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maanlo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Output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bol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Input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puch("Question?")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Conditional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agar ... { } warna { }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Explanation / trace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kyu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Built-in I/O module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include "nicky_p"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 types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Automatically handled in the language design; the current C++ prototype stores values as strings.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Semicolons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Optional in the intended language syntax.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Signature feature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KyuTrace: explain supported values and conditions; planned, not implemented yet.</w:t>
            </w:r>
          </w:p>
        </w:tc>
      </w:tr>
    </w:tbl>
    <w:p>
      <w:pPr>
        <w:pStyle w:val="Heading2"/>
      </w:pPr>
      <w:r>
        <w:t>3. Example NIKLANG program (design draft)</w:t>
      </w:r>
    </w:p>
    <w:p>
      <w:pPr>
        <w:pStyle w:val="CodeBlock"/>
        <w:shd w:fill="F1F4F8"/>
      </w:pPr>
      <w:r>
        <w:t>include "nicky_p"</w:t>
        <w:br/>
        <w:br/>
        <w:t>maanlo naam = puch("Tera naam kya hai? : ")</w:t>
        <w:br/>
        <w:t>maanlo score = 100</w:t>
        <w:br/>
        <w:t>maanlo discount = 20</w:t>
        <w:br/>
        <w:t>maanlo total = score - discount</w:t>
        <w:br/>
        <w:br/>
        <w:t>bol "Welcome to NIKLANG!, " + naam</w:t>
        <w:br/>
        <w:t>bol "Your score: " + total</w:t>
        <w:br/>
        <w:br/>
        <w:t>agar score &gt;= 90 {</w:t>
        <w:br/>
        <w:t xml:space="preserve">    bol "Full Aura!"</w:t>
        <w:br/>
        <w:t>} warna {</w:t>
        <w:br/>
        <w:t xml:space="preserve">    bol "Grind mode!"</w:t>
        <w:br/>
        <w:t>}</w:t>
        <w:br/>
        <w:br/>
        <w:t>kyu score</w:t>
        <w:br/>
        <w:t>kyu (score &gt;= 90)</w:t>
      </w:r>
    </w:p>
    <w:p>
      <w:r>
        <w:t>Important: this is the intended language example. The current interpreter does not yet execute every command shown here. Implemented features are listed in Day 2 notes.</w:t>
      </w:r>
    </w:p>
    <w:p>
      <w:pPr>
        <w:pStyle w:val="Heading2"/>
      </w:pPr>
      <w:r>
        <w:t>4. Planned project layers</w:t>
      </w:r>
    </w:p>
    <w:p>
      <w:pPr>
        <w:pStyle w:val="ListBullet"/>
        <w:spacing w:after="40"/>
      </w:pPr>
      <w:r>
        <w:t>First: terminal interpreter that reads .nik files.</w:t>
      </w:r>
    </w:p>
    <w:p>
      <w:pPr>
        <w:pStyle w:val="ListBullet"/>
        <w:spacing w:after="40"/>
      </w:pPr>
      <w:r>
        <w:t>Next: improve parsing and support more commands reliably.</w:t>
      </w:r>
    </w:p>
    <w:p>
      <w:pPr>
        <w:pStyle w:val="ListBullet"/>
        <w:spacing w:after="40"/>
      </w:pPr>
      <w:r>
        <w:t>Later: online single-page playground and syntax highlighting.</w:t>
      </w:r>
    </w:p>
    <w:p>
      <w:pPr>
        <w:pStyle w:val="ListBullet"/>
        <w:spacing w:after="40"/>
      </w:pPr>
      <w:r>
        <w:t>Later documentation deliverable: full public-facing language documentation with syntax, examples, limitations, and setup instructions.</w:t>
      </w:r>
    </w:p>
    <w:p>
      <w:r>
        <w:br w:type="page"/>
      </w:r>
    </w:p>
    <w:p>
      <w:pPr>
        <w:pStyle w:val="Heading1"/>
      </w:pPr>
      <w:r>
        <w:t>Day 2 — C++ Interpreter Foundations</w:t>
      </w:r>
    </w:p>
    <w:p>
      <w:r>
        <w:t>Day 2 moved from language design to a working C++ prototype. The focus was reading a .nik file, extracting declarations, storing values, taking input, and evaluating a basic subtraction expression.</w:t>
      </w:r>
    </w:p>
    <w:p>
      <w:pPr>
        <w:pStyle w:val="Heading2"/>
      </w:pPr>
      <w:r>
        <w:t>1. Project folder and run command</w:t>
      </w:r>
    </w:p>
    <w:p>
      <w:pPr>
        <w:pStyle w:val="CodeBlock"/>
        <w:shd w:fill="F1F4F8"/>
      </w:pPr>
      <w:r>
        <w:t>D:\niklang\</w:t>
        <w:br/>
        <w:t>├── docs\</w:t>
        <w:br/>
        <w:t>├── examples\</w:t>
        <w:br/>
        <w:t>│   └── hello.nik</w:t>
        <w:br/>
        <w:t>├── src\</w:t>
        <w:br/>
        <w:t>│   └── main.cpp</w:t>
        <w:br/>
        <w:t>├── tests\</w:t>
        <w:br/>
        <w:t>├── README.md</w:t>
        <w:br/>
        <w:t>└── niklang.exe  (compiled output)</w:t>
      </w:r>
    </w:p>
    <w:p>
      <w:pPr>
        <w:pStyle w:val="CodeBlock"/>
        <w:shd w:fill="F1F4F8"/>
      </w:pPr>
      <w:r>
        <w:t># Run these commands from D:\niklang</w:t>
        <w:br/>
        <w:t>g++ src/main.cpp -o niklang</w:t>
        <w:br/>
        <w:t>.\niklang.exe</w:t>
      </w:r>
    </w:p>
    <w:p>
      <w:r>
        <w:t>The relative path ./examples/hello.nik is resolved from the current terminal working directory. Run the commands from the project root.</w:t>
      </w:r>
    </w:p>
    <w:p>
      <w:pPr>
        <w:pStyle w:val="Heading2"/>
      </w:pPr>
      <w:r>
        <w:t>2. C++ concepts practised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C++ tool / concept</w:t>
            </w:r>
          </w:p>
        </w:tc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ifstream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Opens a file so the program can read 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while (getline(MyFile, line))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Reads the file one line at a time until no more lines can be read.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string::find()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Searches for text and returns its position; string::npos means the text was not found.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substr(start, length)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Extracts part of a string.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map&lt;string, string&gt;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Stores key-value pairs; in this prototype, both variable names and values are strings.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variables[key]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Accesses the value associated with a map key. Assigning to an existing key replaces its value.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stoi(text)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Converts a numeric string such as "75" to an integer such as 75.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to_string(number)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Converts a number back to text so it can be stored in the string-based map.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cin / cout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cin reads user input; cout prints output.</w:t>
            </w:r>
          </w:p>
        </w:tc>
      </w:tr>
    </w:tbl>
    <w:p>
      <w:pPr>
        <w:pStyle w:val="Heading2"/>
      </w:pPr>
      <w:r>
        <w:t>3. Features implemented and tested</w:t>
      </w:r>
    </w:p>
    <w:p>
      <w:pPr>
        <w:pStyle w:val="ListBullet"/>
        <w:spacing w:after="40"/>
      </w:pPr>
      <w:r>
        <w:t>Reads examples/hello.nik line by line.</w:t>
      </w:r>
    </w:p>
    <w:p>
      <w:pPr>
        <w:pStyle w:val="ListBullet"/>
        <w:spacing w:after="40"/>
      </w:pPr>
      <w:r>
        <w:t>Recognises lines beginning with maanlo and extracts the variable name and value.</w:t>
      </w:r>
    </w:p>
    <w:p>
      <w:pPr>
        <w:pStyle w:val="ListBullet"/>
        <w:spacing w:after="40"/>
      </w:pPr>
      <w:r>
        <w:t>Stores variables in a map&lt;string, string&gt;.</w:t>
      </w:r>
    </w:p>
    <w:p>
      <w:pPr>
        <w:pStyle w:val="ListBullet"/>
        <w:spacing w:after="40"/>
      </w:pPr>
      <w:r>
        <w:t>Supports basic variable copying, for example maanlo backup = score, when score was already stored.</w:t>
      </w:r>
    </w:p>
    <w:p>
      <w:pPr>
        <w:pStyle w:val="ListBullet"/>
        <w:spacing w:after="40"/>
      </w:pPr>
      <w:r>
        <w:t>Detects puch(...), extracts the prompt, prints it, reads a single-word input with cin, and stores that input under the declared variable.</w:t>
      </w:r>
    </w:p>
    <w:p>
      <w:pPr>
        <w:pStyle w:val="ListBullet"/>
        <w:spacing w:after="40"/>
      </w:pPr>
      <w:r>
        <w:t>Detects a minus sign in an expression with spaces, extracts the left and right variable names, retrieves their stored values, converts them to integers, subtracts, and stores the result as text.</w:t>
      </w:r>
    </w:p>
    <w:p>
      <w:pPr>
        <w:pStyle w:val="ListBullet"/>
        <w:spacing w:after="40"/>
      </w:pPr>
      <w:r>
        <w:t>The arithmetic test was changed to score = 75 and discount = 25. Output confirmed backup = 75, saved = 25, and total = 50.</w:t>
      </w:r>
    </w:p>
    <w:p>
      <w:pPr>
        <w:pStyle w:val="Heading2"/>
      </w:pPr>
      <w:r>
        <w:t>4. Test evidence from Day 2</w:t>
      </w:r>
    </w:p>
    <w:p>
      <w:pPr>
        <w:pStyle w:val="CodeBlock"/>
        <w:shd w:fill="F1F4F8"/>
      </w:pPr>
      <w:r>
        <w:t>Input declarations:</w:t>
        <w:br/>
        <w:t>maanlo name = puch("Tera name kya hai? : ")</w:t>
        <w:br/>
        <w:t>maanlo score = 75</w:t>
        <w:br/>
        <w:t>maanlo backup = score</w:t>
        <w:br/>
        <w:t>maanlo discount = 25</w:t>
        <w:br/>
        <w:t>maanlo saved = discount</w:t>
        <w:br/>
        <w:t>maanlo total = score - discount</w:t>
        <w:br/>
        <w:br/>
        <w:t>Observed relevant output:</w:t>
        <w:br/>
        <w:t>Tera name kya hai? : Nicky</w:t>
        <w:br/>
        <w:t>name = Nicky</w:t>
        <w:br/>
        <w:t>score = 75</w:t>
        <w:br/>
        <w:t>backup = 75</w:t>
        <w:br/>
        <w:t>discount = 25</w:t>
        <w:br/>
        <w:t>saved = 25</w:t>
        <w:br/>
        <w:t>75-25= 50</w:t>
        <w:br/>
        <w:t>total = 50</w:t>
      </w:r>
    </w:p>
    <w:p>
      <w:r>
        <w:t>The observed output verifies the input, variable-copying, and basic subtraction paths for this test case.</w:t>
      </w:r>
    </w:p>
    <w:p>
      <w:pPr>
        <w:pStyle w:val="Heading2"/>
      </w:pPr>
      <w:r>
        <w:t>5. Current limitations — do not claim these features are complete</w:t>
      </w:r>
    </w:p>
    <w:p>
      <w:pPr>
        <w:pStyle w:val="ListBullet"/>
        <w:spacing w:after="40"/>
      </w:pPr>
      <w:r>
        <w:t>bol is not yet fully executed: the current code only extracts a quoted string in its branch; it does not resolve concatenation or print dynamic variables.</w:t>
      </w:r>
    </w:p>
    <w:p>
      <w:pPr>
        <w:pStyle w:val="ListBullet"/>
        <w:spacing w:after="40"/>
      </w:pPr>
      <w:r>
        <w:t>agar / warna conditions are not executed yet.</w:t>
      </w:r>
    </w:p>
    <w:p>
      <w:pPr>
        <w:pStyle w:val="ListBullet"/>
        <w:spacing w:after="40"/>
      </w:pPr>
      <w:r>
        <w:t>kyu / KyuTrace is designed but not implemented yet.</w:t>
      </w:r>
    </w:p>
    <w:p>
      <w:pPr>
        <w:pStyle w:val="ListBullet"/>
        <w:spacing w:after="40"/>
      </w:pPr>
      <w:r>
        <w:t>puch() currently uses cin &gt;&gt; userInput, so it reads one word only; names containing spaces need a later improvement.</w:t>
      </w:r>
    </w:p>
    <w:p>
      <w:pPr>
        <w:pStyle w:val="ListBullet"/>
        <w:spacing w:after="40"/>
      </w:pPr>
      <w:r>
        <w:t>Arithmetic currently supports a narrow case: subtraction between previously declared numeric variables with spaces around the minus sign.</w:t>
      </w:r>
    </w:p>
    <w:p>
      <w:pPr>
        <w:pStyle w:val="ListBullet"/>
        <w:spacing w:after="40"/>
      </w:pPr>
      <w:r>
        <w:t>The current implementation assumes variables exist and values are valid numbers. Missing variables or non-numeric values may produce incorrect behaviour or an exception; error handling is still needed.</w:t>
      </w:r>
    </w:p>
    <w:p>
      <w:pPr>
        <w:pStyle w:val="ListBullet"/>
        <w:spacing w:after="40"/>
      </w:pPr>
      <w:r>
        <w:t>The parser expects variable declarations to begin with maanlo. Therefore use maanlo total = score - discount for now; a bare total = ... line is ignored.</w:t>
      </w:r>
    </w:p>
    <w:p>
      <w:pPr>
        <w:pStyle w:val="ListBullet"/>
        <w:spacing w:after="40"/>
      </w:pPr>
      <w:r>
        <w:t>The code is a learning prototype, not yet a complete or production-ready programming language.</w:t>
      </w:r>
    </w:p>
    <w:p>
      <w:pPr>
        <w:pStyle w:val="Heading2"/>
      </w:pPr>
      <w:r>
        <w:t>6. Day 2 status</w:t>
      </w:r>
    </w:p>
    <w:p>
      <w:r>
        <w:rPr>
          <w:b/>
        </w:rPr>
        <w:t xml:space="preserve">Core prototype milestone: </w:t>
      </w:r>
      <w:r>
        <w:t>basic file reading, declaration parsing, map storage, single-word input, and simple subtraction work for the tested examples.</w:t>
      </w:r>
    </w:p>
    <w:p>
      <w:r>
        <w:rPr>
          <w:b/>
        </w:rPr>
        <w:t xml:space="preserve">Next planned work: </w:t>
      </w:r>
      <w:r>
        <w:t>final code cleanup and edge-case tests, then continue to the next planned learning tasks without changing the locked roadmap.</w:t>
      </w:r>
    </w:p>
    <w:p>
      <w:pPr>
        <w:pStyle w:val="Heading2"/>
      </w:pPr>
      <w:r>
        <w:t>7. Notes for future updates</w:t>
      </w:r>
    </w:p>
    <w:p>
      <w:r>
        <w:t>Append each new project day to this same document. Keep earlier notes intact. Record: (1) goal, (2) concepts learned, (3) features implemented, (4) tests and observed output, (5) limitations/bugs, and (6) next task. The complete online language documentation will be prepared later as a separate final deliverable.</w:t>
      </w:r>
    </w:p>
    <w:p>
      <w:r>
        <w:br w:type="page"/>
      </w:r>
    </w:p>
    <w:p>
      <w:pPr>
        <w:pStyle w:val="Heading1"/>
      </w:pPr>
      <w:r>
        <w:t>Day 3 — Output Concatenation &amp; Full-Line Input</w:t>
      </w:r>
    </w:p>
    <w:p>
      <w:pPr>
        <w:pStyle w:val="Heading2"/>
      </w:pPr>
      <w:r>
        <w:t>Goals</w:t>
      </w:r>
    </w:p>
    <w:p>
      <w:r>
        <w:t>Improve the NIKLANG bol command so it can print text together with a variable, handle flexible spacing around the + operator, and accept user input containing spaces.</w:t>
      </w:r>
    </w:p>
    <w:p>
      <w:pPr>
        <w:pStyle w:val="Heading2"/>
      </w:pPr>
      <w:r>
        <w:t>1. bol: Text + Variable</w:t>
      </w:r>
    </w:p>
    <w:p>
      <w:r>
        <w:t>Implemented syntax:</w:t>
      </w:r>
    </w:p>
    <w:p>
      <w:r>
        <w:rPr>
          <w:rFonts w:ascii="Consolas" w:hAnsi="Consolas"/>
          <w:sz w:val="20"/>
        </w:rPr>
        <w:t>bol "Your score: " + total</w:t>
      </w:r>
    </w:p>
    <w:p>
      <w:r>
        <w:t>The interpreter extracts the quoted text, finds the variable name after the + operator, looks up its value in the variables map, and prints the text followed by that value.</w:t>
      </w:r>
    </w:p>
    <w:p>
      <w:r>
        <w:rPr>
          <w:rFonts w:ascii="Consolas" w:hAnsi="Consolas"/>
          <w:sz w:val="18"/>
        </w:rPr>
        <w:t>int plusPos = line.find("+");</w:t>
        <w:br/>
        <w:t>int variableStart = line.find_first_not_of(" ", plusPos + 1);</w:t>
        <w:br/>
        <w:t>int variableEnd = line.find_last_not_of(" ");</w:t>
        <w:br/>
        <w:t>string variableName = line.substr(variableStart, variableEnd - variableStart + 1);</w:t>
        <w:br/>
        <w:t>cout &lt;&lt; final &lt;&lt; variables[variableName] &lt;&lt; endl;</w:t>
      </w:r>
    </w:p>
    <w:p>
      <w:pPr>
        <w:pStyle w:val="Heading2"/>
      </w:pPr>
      <w:r>
        <w:t>2. Flexible Spacing Tests</w:t>
      </w:r>
    </w:p>
    <w:p>
      <w:r>
        <w:t>All four forms below were tested successfully; each printed the value 50:</w:t>
      </w:r>
    </w:p>
    <w:p>
      <w:pPr>
        <w:pStyle w:val="ListBullet"/>
      </w:pPr>
      <w:r>
        <w:rPr>
          <w:rFonts w:ascii="Consolas" w:hAnsi="Consolas"/>
          <w:sz w:val="18"/>
        </w:rPr>
        <w:t>bol "Test 1: " + total</w:t>
      </w:r>
    </w:p>
    <w:p>
      <w:pPr>
        <w:pStyle w:val="ListBullet"/>
      </w:pPr>
      <w:r>
        <w:rPr>
          <w:rFonts w:ascii="Consolas" w:hAnsi="Consolas"/>
          <w:sz w:val="18"/>
        </w:rPr>
        <w:t>bol "Test 2: "    +    total</w:t>
      </w:r>
    </w:p>
    <w:p>
      <w:pPr>
        <w:pStyle w:val="ListBullet"/>
      </w:pPr>
      <w:r>
        <w:rPr>
          <w:rFonts w:ascii="Consolas" w:hAnsi="Consolas"/>
          <w:sz w:val="18"/>
        </w:rPr>
        <w:t xml:space="preserve">bol "Test 3: " + total    </w:t>
      </w:r>
    </w:p>
    <w:p>
      <w:pPr>
        <w:pStyle w:val="ListBullet"/>
      </w:pPr>
      <w:r>
        <w:rPr>
          <w:rFonts w:ascii="Consolas" w:hAnsi="Consolas"/>
          <w:sz w:val="18"/>
        </w:rPr>
        <w:t xml:space="preserve">bol "Test 4: "    +    total    </w:t>
      </w:r>
    </w:p>
    <w:p>
      <w:pPr>
        <w:pStyle w:val="Heading2"/>
      </w:pPr>
      <w:r>
        <w:t>3. puch(): Full-Line User Input</w:t>
      </w:r>
    </w:p>
    <w:p>
      <w:r>
        <w:t>Changed input reading from cin &gt;&gt; userInput to getline(cin, userInput). This allows spaces inside the user's input to be stored.</w:t>
      </w:r>
    </w:p>
    <w:p>
      <w:r>
        <w:rPr>
          <w:rFonts w:ascii="Consolas" w:hAnsi="Consolas"/>
          <w:sz w:val="18"/>
        </w:rPr>
        <w:t>string userInput;</w:t>
        <w:br/>
        <w:t>getline(cin, userInput);</w:t>
        <w:br/>
        <w:t>varValue = userInput;</w:t>
      </w:r>
    </w:p>
    <w:p>
      <w:r>
        <w:t>Verified inputs:</w:t>
      </w:r>
    </w:p>
    <w:p>
      <w:pPr>
        <w:pStyle w:val="ListBullet"/>
      </w:pPr>
      <w:r>
        <w:t>Nikhil Parmar</w:t>
      </w:r>
    </w:p>
    <w:p>
      <w:pPr>
        <w:pStyle w:val="ListBullet"/>
      </w:pPr>
      <w:r>
        <w:t>Nicky P</w:t>
      </w:r>
    </w:p>
    <w:p>
      <w:pPr>
        <w:pStyle w:val="ListBullet"/>
      </w:pPr>
      <w:r>
        <w:t>Hello NIKLANG Developer</w:t>
      </w:r>
    </w:p>
    <w:p>
      <w:r>
        <w:t>All three full-line input tests passed and the complete text appeared in the output.</w:t>
      </w:r>
    </w:p>
    <w:p>
      <w:pPr>
        <w:pStyle w:val="Heading2"/>
      </w:pPr>
      <w:r>
        <w:t>Day 3 — Verified Progress</w:t>
      </w:r>
    </w:p>
    <w:p>
      <w:pPr>
        <w:pStyle w:val="ListBullet"/>
      </w:pPr>
      <w:r>
        <w:t>bol prints ordinary quoted text.</w:t>
      </w:r>
    </w:p>
    <w:p>
      <w:pPr>
        <w:pStyle w:val="ListBullet"/>
      </w:pPr>
      <w:r>
        <w:t>bol prints quoted text followed by a variable's stored value.</w:t>
      </w:r>
    </w:p>
    <w:p>
      <w:pPr>
        <w:pStyle w:val="ListBullet"/>
      </w:pPr>
      <w:r>
        <w:t>Extra spaces around the + operator and trailing spaces after the variable are handled in the tested syntax.</w:t>
      </w:r>
    </w:p>
    <w:p>
      <w:pPr>
        <w:pStyle w:val="ListBullet"/>
      </w:pPr>
      <w:r>
        <w:t>puch() accepts full-line input containing spaces.</w:t>
      </w:r>
    </w:p>
    <w:p>
      <w:pPr>
        <w:pStyle w:val="ListBullet"/>
      </w:pPr>
      <w:r>
        <w:t>Existing subtraction and variable storage tests continued to work during the session.</w:t>
      </w:r>
    </w:p>
    <w:p>
      <w:pPr>
        <w:pStyle w:val="Heading2"/>
      </w:pPr>
      <w:r>
        <w:t>Known Limitations / Next Improvements</w:t>
      </w:r>
    </w:p>
    <w:p>
      <w:pPr>
        <w:pStyle w:val="ListBullet"/>
      </w:pPr>
      <w:r>
        <w:t>The current bol parser is basic and assumes the supported quoted-text + variable format.</w:t>
      </w:r>
    </w:p>
    <w:p>
      <w:pPr>
        <w:pStyle w:val="ListBullet"/>
      </w:pPr>
      <w:r>
        <w:t>If formatted input (such as cin &gt;&gt;) is mixed before getline(), a leftover newline may need to be consumed carefully.</w:t>
      </w:r>
    </w:p>
    <w:p>
      <w:pPr>
        <w:pStyle w:val="ListBullet"/>
      </w:pPr>
      <w:r>
        <w:t>The interpreter still needs robust syntax/error handling and broader expression parsing.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NIKLANG • Living project notes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080"/>
        <w:sz w:val="16"/>
      </w:rPr>
      <w:t>NIKLANG  |  DIGITAL BUILD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0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B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59"/>
    </w:pPr>
    <w:rPr>
      <w:rFonts w:ascii="Consolas" w:hAnsi="Consolas"/>
      <w:color w:val="232D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